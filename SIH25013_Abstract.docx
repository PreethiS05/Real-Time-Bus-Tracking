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5A2830" w14:textId="77777777" w:rsidR="00505238" w:rsidRDefault="00906CC2">
      <w:pPr>
        <w:pStyle w:val="Heading1"/>
      </w:pPr>
      <w:r>
        <w:t>SIH 2025 – Problem Statement SIH25013</w:t>
      </w:r>
    </w:p>
    <w:p w14:paraId="1DC45F94" w14:textId="77777777" w:rsidR="00505238" w:rsidRDefault="00906CC2">
      <w:pPr>
        <w:pStyle w:val="Heading2"/>
      </w:pPr>
      <w:r>
        <w:t>Real-Time Public Transport Tracking for Small Cities</w:t>
      </w:r>
    </w:p>
    <w:p w14:paraId="119375B4" w14:textId="77777777" w:rsidR="00505238" w:rsidRDefault="00906CC2">
      <w:pPr>
        <w:pStyle w:val="Heading2"/>
      </w:pPr>
      <w:r>
        <w:t>Problem Statement</w:t>
      </w:r>
    </w:p>
    <w:p w14:paraId="61174072" w14:textId="77777777" w:rsidR="00505238" w:rsidRDefault="00906CC2">
      <w:r>
        <w:t xml:space="preserve">In small cities, passengers face uncertainty due to unpredictable bus timings and lack of tracking systems. People wait unnecessarily at bus </w:t>
      </w:r>
      <w:r>
        <w:t>stops, often leading to inconvenience, delays, and reduced trust in public transport.</w:t>
      </w:r>
    </w:p>
    <w:p w14:paraId="54104F3F" w14:textId="77777777" w:rsidR="00505238" w:rsidRDefault="00906CC2">
      <w:pPr>
        <w:pStyle w:val="Heading2"/>
      </w:pPr>
      <w:r>
        <w:t>Proposed Solution</w:t>
      </w:r>
    </w:p>
    <w:p w14:paraId="10BD0B11" w14:textId="77777777" w:rsidR="00505238" w:rsidRDefault="00906CC2">
      <w:r>
        <w:t>We propose a Real-Time Bus Availability &amp; Tracking System that works on Mobile App, Web App, and Smart Display Boards.</w:t>
      </w:r>
    </w:p>
    <w:p w14:paraId="3F5E4339" w14:textId="0AD6EFB3" w:rsidR="00505238" w:rsidRDefault="00906CC2">
      <w:pPr>
        <w:pStyle w:val="Heading3"/>
      </w:pPr>
      <w:r>
        <w:t>Key Features</w:t>
      </w:r>
    </w:p>
    <w:p w14:paraId="7A860880" w14:textId="77777777" w:rsidR="00906CC2" w:rsidRDefault="00906CC2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06CC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1. Bus Tracking via GPS – GPS modules in buses (or driver’s phone app) send live location to the central server. Passenger app/website shows bus movement on a map.</w:t>
      </w:r>
    </w:p>
    <w:p w14:paraId="5A441AFC" w14:textId="77777777" w:rsidR="00906CC2" w:rsidRDefault="00906CC2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06CC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2. Bus Timing Prediction – ETA calculated based on bus speed + distance using GPS. Passenger sees expected arrival time on their app. </w:t>
      </w:r>
    </w:p>
    <w:p w14:paraId="0C6E9208" w14:textId="77777777" w:rsidR="00906CC2" w:rsidRDefault="00906CC2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06CC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3. Smart Display Boards at Bus Stops – Small LED/LCD boards at bus stands show next bus arrival time, route details, and any delays/breakdowns. </w:t>
      </w:r>
    </w:p>
    <w:p w14:paraId="5254035A" w14:textId="77777777" w:rsidR="00906CC2" w:rsidRDefault="00906CC2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06CC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4. Three-Way Synchronization – Mobile App, Display Board, and Bus GPS system all connected &amp; updated live. </w:t>
      </w:r>
    </w:p>
    <w:p w14:paraId="4534946D" w14:textId="77777777" w:rsidR="00906CC2" w:rsidRDefault="00906CC2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06CC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5. Breakdown/Complaint System – Drivers update status in case of breakdown. Passengers get alerts and can raise complaints via the app. </w:t>
      </w:r>
    </w:p>
    <w:p w14:paraId="5D775EC5" w14:textId="77777777" w:rsidR="00906CC2" w:rsidRDefault="00906CC2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06CC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6. Offline Fallback – Checkpoints along routes log bus movement. When the bus enters network again, updates are synced. </w:t>
      </w:r>
    </w:p>
    <w:p w14:paraId="6D8DC0D7" w14:textId="4F84932F" w:rsidR="00906CC2" w:rsidRDefault="00906CC2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06CC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7.crowd signal on the web application and board and next bus available if there 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is </w:t>
      </w:r>
      <w:r w:rsidRPr="00906CC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a over crowd </w:t>
      </w:r>
    </w:p>
    <w:p w14:paraId="49D23FF3" w14:textId="4BD81A1A" w:rsidR="00906CC2" w:rsidRDefault="00906CC2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906CC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8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  <w:r w:rsidRPr="00906CC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female/male can report her/his problem on the app and service will be available on the next arriving location in case misbehavior can be reported without knowledge of </w:t>
      </w:r>
      <w:r w:rsidRPr="00906CC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another</w:t>
      </w:r>
      <w:bookmarkStart w:id="0" w:name="_GoBack"/>
      <w:bookmarkEnd w:id="0"/>
      <w:r w:rsidRPr="00906CC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perso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</w:t>
      </w:r>
      <w:r w:rsidRPr="00906CC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14:paraId="1E45B674" w14:textId="74D27B54" w:rsidR="00505238" w:rsidRDefault="00906CC2">
      <w:pPr>
        <w:pStyle w:val="Heading2"/>
      </w:pPr>
      <w:r>
        <w:t>Impact</w:t>
      </w:r>
    </w:p>
    <w:p w14:paraId="73754453" w14:textId="77777777" w:rsidR="00505238" w:rsidRDefault="00906CC2">
      <w:r>
        <w:t>• Saves time for passengers – no unnecessary waiting.</w:t>
      </w:r>
      <w:r>
        <w:br/>
        <w:t>• Increases trust in public transport.</w:t>
      </w:r>
      <w:r>
        <w:br/>
        <w:t>• Boosts bus usage – reduces private vehicle dependency &amp; traffic.</w:t>
      </w:r>
      <w:r>
        <w:br/>
        <w:t>• Helps city transport authority monitor buses more efficiently.</w:t>
      </w:r>
    </w:p>
    <w:sectPr w:rsidR="005052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5238"/>
    <w:rsid w:val="00906C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E3E3EB"/>
  <w14:defaultImageDpi w14:val="300"/>
  <w15:docId w15:val="{1CE876FD-C540-4088-882D-78097F083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BBD201-EF08-477B-964A-0AEB6C641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Preethi S Kumar</cp:lastModifiedBy>
  <cp:revision>2</cp:revision>
  <dcterms:created xsi:type="dcterms:W3CDTF">2013-12-23T23:15:00Z</dcterms:created>
  <dcterms:modified xsi:type="dcterms:W3CDTF">2025-09-12T13:04:00Z</dcterms:modified>
  <cp:category/>
</cp:coreProperties>
</file>